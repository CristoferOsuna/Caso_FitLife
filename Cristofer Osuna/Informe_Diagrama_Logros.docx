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6C5" w:rsidRPr="007F46C5" w:rsidRDefault="007F46C5">
      <w:pPr>
        <w:rPr>
          <w:sz w:val="28"/>
        </w:rPr>
      </w:pPr>
      <w:r w:rsidRPr="007F46C5">
        <w:rPr>
          <w:sz w:val="28"/>
        </w:rPr>
        <w:t>Cristofer Esmit Osuna Barragan - 25/11/25 - 3278644</w:t>
      </w:r>
      <w:bookmarkStart w:id="0" w:name="_GoBack"/>
      <w:bookmarkEnd w:id="0"/>
    </w:p>
    <w:p w:rsidR="007F46C5" w:rsidRPr="007F46C5" w:rsidRDefault="007F46C5">
      <w:pPr>
        <w:rPr>
          <w:b/>
          <w:sz w:val="28"/>
        </w:rPr>
      </w:pPr>
      <w:r w:rsidRPr="007F46C5">
        <w:rPr>
          <w:b/>
          <w:sz w:val="28"/>
        </w:rPr>
        <w:t xml:space="preserve">Informe </w:t>
      </w:r>
      <w:proofErr w:type="spellStart"/>
      <w:r w:rsidRPr="007F46C5">
        <w:rPr>
          <w:b/>
          <w:sz w:val="28"/>
        </w:rPr>
        <w:t>Diagrama</w:t>
      </w:r>
      <w:proofErr w:type="spellEnd"/>
      <w:r w:rsidRPr="007F46C5">
        <w:rPr>
          <w:b/>
          <w:sz w:val="28"/>
        </w:rPr>
        <w:t xml:space="preserve"> de </w:t>
      </w:r>
      <w:proofErr w:type="spellStart"/>
      <w:r w:rsidRPr="007F46C5">
        <w:rPr>
          <w:b/>
          <w:sz w:val="28"/>
        </w:rPr>
        <w:t>Clase</w:t>
      </w:r>
      <w:proofErr w:type="spellEnd"/>
      <w:r w:rsidRPr="007F46C5">
        <w:rPr>
          <w:b/>
          <w:sz w:val="28"/>
        </w:rPr>
        <w:t xml:space="preserve"> (Sistema de </w:t>
      </w:r>
      <w:proofErr w:type="spellStart"/>
      <w:r w:rsidRPr="007F46C5">
        <w:rPr>
          <w:b/>
          <w:sz w:val="28"/>
        </w:rPr>
        <w:t>Logros</w:t>
      </w:r>
      <w:proofErr w:type="spellEnd"/>
      <w:r w:rsidRPr="007F46C5">
        <w:rPr>
          <w:b/>
          <w:sz w:val="28"/>
        </w:rPr>
        <w:t>)</w:t>
      </w:r>
    </w:p>
    <w:p w:rsidR="001A4702" w:rsidRPr="007F46C5" w:rsidRDefault="007F46C5">
      <w:pPr>
        <w:rPr>
          <w:sz w:val="24"/>
        </w:rPr>
      </w:pPr>
      <w:r w:rsidRPr="007F46C5">
        <w:rPr>
          <w:b/>
          <w:sz w:val="24"/>
        </w:rPr>
        <w:t>Introducción</w:t>
      </w:r>
      <w:r w:rsidRPr="007F46C5">
        <w:rPr>
          <w:sz w:val="24"/>
        </w:rPr>
        <w:br/>
        <w:t xml:space="preserve">El Sistema de Logros permite que el usuario registre logros, los marque como cumplidos o incompletos y pueda ver su progreso e insignias. Este informe explica de manera sencilla cómo </w:t>
      </w:r>
      <w:r w:rsidRPr="007F46C5">
        <w:rPr>
          <w:sz w:val="24"/>
        </w:rPr>
        <w:t>funciona el diagrama de clases del sistema.</w:t>
      </w:r>
    </w:p>
    <w:p w:rsidR="001A4702" w:rsidRPr="007F46C5" w:rsidRDefault="007F46C5">
      <w:pPr>
        <w:rPr>
          <w:sz w:val="24"/>
        </w:rPr>
      </w:pPr>
      <w:r w:rsidRPr="007F46C5">
        <w:rPr>
          <w:b/>
          <w:sz w:val="24"/>
        </w:rPr>
        <w:t>Clases del Sistema</w:t>
      </w:r>
      <w:r w:rsidRPr="007F46C5">
        <w:rPr>
          <w:sz w:val="24"/>
        </w:rPr>
        <w:br/>
        <w:t>Usuario: Representa al usuario de la app. Sus atributos son públicos para que puedan consultarse desde otras partes del sistema. Tiene métodos para registrar y gestionar logros.</w:t>
      </w:r>
      <w:r w:rsidRPr="007F46C5">
        <w:rPr>
          <w:sz w:val="24"/>
        </w:rPr>
        <w:br/>
      </w:r>
      <w:r w:rsidRPr="007F46C5">
        <w:rPr>
          <w:sz w:val="24"/>
        </w:rPr>
        <w:br/>
      </w:r>
      <w:r w:rsidRPr="007F46C5">
        <w:rPr>
          <w:b/>
          <w:sz w:val="24"/>
        </w:rPr>
        <w:t xml:space="preserve">Logro: </w:t>
      </w:r>
      <w:r w:rsidRPr="007F46C5">
        <w:rPr>
          <w:sz w:val="24"/>
        </w:rPr>
        <w:t>Represe</w:t>
      </w:r>
      <w:r w:rsidRPr="007F46C5">
        <w:rPr>
          <w:sz w:val="24"/>
        </w:rPr>
        <w:t>nta cada meta creada por el usuario. Sus atributos son privados para evitar cambios sin control. Incluye métodos para marcar el logro como cumplido o incompleto.</w:t>
      </w:r>
      <w:r w:rsidRPr="007F46C5">
        <w:rPr>
          <w:sz w:val="24"/>
        </w:rPr>
        <w:br/>
      </w:r>
      <w:r w:rsidRPr="007F46C5">
        <w:rPr>
          <w:sz w:val="24"/>
        </w:rPr>
        <w:br/>
      </w:r>
      <w:r w:rsidRPr="007F46C5">
        <w:rPr>
          <w:b/>
          <w:sz w:val="24"/>
        </w:rPr>
        <w:t>Insignia:</w:t>
      </w:r>
      <w:r w:rsidRPr="007F46C5">
        <w:rPr>
          <w:sz w:val="24"/>
        </w:rPr>
        <w:t xml:space="preserve"> Son recompensas obtenidas por cumplir logros o acumular puntos. Sus atributos son p</w:t>
      </w:r>
      <w:r w:rsidRPr="007F46C5">
        <w:rPr>
          <w:sz w:val="24"/>
        </w:rPr>
        <w:t>rivados y tiene un método para desbloquearlas.</w:t>
      </w:r>
      <w:r w:rsidRPr="007F46C5">
        <w:rPr>
          <w:sz w:val="24"/>
        </w:rPr>
        <w:br/>
      </w:r>
      <w:r w:rsidRPr="007F46C5">
        <w:rPr>
          <w:sz w:val="24"/>
        </w:rPr>
        <w:br/>
      </w:r>
      <w:r w:rsidRPr="007F46C5">
        <w:rPr>
          <w:b/>
          <w:sz w:val="24"/>
        </w:rPr>
        <w:t>PanelLogros:</w:t>
      </w:r>
      <w:r w:rsidRPr="007F46C5">
        <w:rPr>
          <w:sz w:val="24"/>
        </w:rPr>
        <w:t xml:space="preserve"> Clase que muestra los logros del usuario. Contiene una lista de logros y un método para visualizar dicha lista.</w:t>
      </w:r>
      <w:r w:rsidRPr="007F46C5">
        <w:rPr>
          <w:sz w:val="24"/>
        </w:rPr>
        <w:br/>
      </w:r>
      <w:r w:rsidRPr="007F46C5">
        <w:rPr>
          <w:sz w:val="24"/>
        </w:rPr>
        <w:br/>
      </w:r>
      <w:r w:rsidRPr="007F46C5">
        <w:rPr>
          <w:b/>
          <w:sz w:val="24"/>
        </w:rPr>
        <w:t>SistemaProgreso:</w:t>
      </w:r>
      <w:r w:rsidRPr="007F46C5">
        <w:rPr>
          <w:sz w:val="24"/>
        </w:rPr>
        <w:t xml:space="preserve"> Calcula puntos y revisa si el usuario desbloquea insignias. Sus a</w:t>
      </w:r>
      <w:r w:rsidRPr="007F46C5">
        <w:rPr>
          <w:sz w:val="24"/>
        </w:rPr>
        <w:t>tributos son privados y los métodos son públicos.</w:t>
      </w:r>
    </w:p>
    <w:p w:rsidR="001A4702" w:rsidRPr="007F46C5" w:rsidRDefault="007F46C5">
      <w:pPr>
        <w:rPr>
          <w:sz w:val="24"/>
        </w:rPr>
      </w:pPr>
      <w:r w:rsidRPr="007F46C5">
        <w:rPr>
          <w:b/>
          <w:sz w:val="24"/>
        </w:rPr>
        <w:t>Relaciones</w:t>
      </w:r>
      <w:r w:rsidRPr="007F46C5">
        <w:rPr>
          <w:sz w:val="24"/>
        </w:rPr>
        <w:br/>
        <w:t>• Un Usuario puede tener varios Logros.</w:t>
      </w:r>
      <w:r w:rsidRPr="007F46C5">
        <w:rPr>
          <w:sz w:val="24"/>
        </w:rPr>
        <w:br/>
        <w:t>• Un Usuario puede obtener varias Insignias.</w:t>
      </w:r>
      <w:r w:rsidRPr="007F46C5">
        <w:rPr>
          <w:sz w:val="24"/>
        </w:rPr>
        <w:br/>
        <w:t>• PanelLogros muestra los Logros registrados.</w:t>
      </w:r>
      <w:r w:rsidRPr="007F46C5">
        <w:rPr>
          <w:sz w:val="24"/>
        </w:rPr>
        <w:br/>
        <w:t>• SistemaProgreso evalúa Logros y concede Insignias cuando corre</w:t>
      </w:r>
      <w:r w:rsidRPr="007F46C5">
        <w:rPr>
          <w:sz w:val="24"/>
        </w:rPr>
        <w:t>sponde.</w:t>
      </w:r>
    </w:p>
    <w:p w:rsidR="001A4702" w:rsidRPr="007F46C5" w:rsidRDefault="007F46C5">
      <w:pPr>
        <w:rPr>
          <w:sz w:val="24"/>
        </w:rPr>
      </w:pPr>
      <w:r w:rsidRPr="007F46C5">
        <w:rPr>
          <w:b/>
          <w:sz w:val="24"/>
        </w:rPr>
        <w:t>Visibilidades</w:t>
      </w:r>
      <w:r w:rsidRPr="007F46C5">
        <w:rPr>
          <w:sz w:val="24"/>
        </w:rPr>
        <w:br/>
        <w:t>• Público (+): Cuando un dato o método debe ser accesible desde otras clases.</w:t>
      </w:r>
      <w:r w:rsidRPr="007F46C5">
        <w:rPr>
          <w:sz w:val="24"/>
        </w:rPr>
        <w:br/>
        <w:t>• Privado (–): Para proteger los datos y evitar modificaciones directas.</w:t>
      </w:r>
      <w:r w:rsidRPr="007F46C5">
        <w:rPr>
          <w:sz w:val="24"/>
        </w:rPr>
        <w:br/>
        <w:t>• Protegido (#): Se usa cuando se planea heredar clases.</w:t>
      </w:r>
    </w:p>
    <w:p w:rsidR="001A4702" w:rsidRPr="007F46C5" w:rsidRDefault="007F46C5">
      <w:pPr>
        <w:rPr>
          <w:sz w:val="24"/>
        </w:rPr>
      </w:pPr>
      <w:r w:rsidRPr="007F46C5">
        <w:rPr>
          <w:b/>
          <w:sz w:val="24"/>
        </w:rPr>
        <w:t>Conclusión</w:t>
      </w:r>
      <w:r w:rsidRPr="007F46C5">
        <w:rPr>
          <w:sz w:val="24"/>
        </w:rPr>
        <w:br/>
        <w:t xml:space="preserve">El diagrama de </w:t>
      </w:r>
      <w:r w:rsidRPr="007F46C5">
        <w:rPr>
          <w:sz w:val="24"/>
        </w:rPr>
        <w:t>clases muestra de forma clara cómo se organiza el Sistema de Logros. Cada clase tiene una función específica y se usan atributos privados para mantener la seguridad de la información.</w:t>
      </w:r>
    </w:p>
    <w:sectPr w:rsidR="001A4702" w:rsidRPr="007F4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702"/>
    <w:rsid w:val="0029639D"/>
    <w:rsid w:val="00326F90"/>
    <w:rsid w:val="007F46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90090"/>
  <w14:defaultImageDpi w14:val="300"/>
  <w15:docId w15:val="{E16FE269-DF79-4081-AE7D-C6671AC5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318ACC-8699-4241-A3C5-21C41C1F0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Cristofer Osuna</cp:lastModifiedBy>
  <cp:revision>2</cp:revision>
  <dcterms:created xsi:type="dcterms:W3CDTF">2013-12-23T23:15:00Z</dcterms:created>
  <dcterms:modified xsi:type="dcterms:W3CDTF">2025-11-25T22:36:00Z</dcterms:modified>
  <cp:category/>
</cp:coreProperties>
</file>